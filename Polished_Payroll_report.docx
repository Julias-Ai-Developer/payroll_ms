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5DC9" w14:textId="63A58DC4" w:rsidR="001B6D63" w:rsidRPr="001B0C52" w:rsidRDefault="006F1E0C">
      <w:pPr>
        <w:pStyle w:val="Title"/>
        <w:jc w:val="center"/>
        <w:rPr>
          <w:b/>
          <w:bCs/>
        </w:rPr>
      </w:pPr>
      <w:r w:rsidRPr="001B0C52">
        <w:rPr>
          <w:b/>
          <w:bCs/>
        </w:rPr>
        <w:t xml:space="preserve">Payroll Management System </w:t>
      </w:r>
      <w:r w:rsidR="00E109F7" w:rsidRPr="001B0C52">
        <w:rPr>
          <w:b/>
          <w:bCs/>
        </w:rPr>
        <w:t>Proposal</w:t>
      </w:r>
      <w:r w:rsidR="00E109F7">
        <w:rPr>
          <w:b/>
          <w:bCs/>
        </w:rPr>
        <w:t>:</w:t>
      </w:r>
    </w:p>
    <w:p w14:paraId="7D7DCB99" w14:textId="77777777" w:rsidR="001B6D63" w:rsidRDefault="00000000">
      <w:r>
        <w:br/>
      </w:r>
      <w:r>
        <w:br/>
      </w:r>
    </w:p>
    <w:p w14:paraId="5DF895C8" w14:textId="2E5647CE" w:rsidR="001B6D63" w:rsidRPr="001B0C52" w:rsidRDefault="006F1E0C" w:rsidP="001B0C52">
      <w:pPr>
        <w:rPr>
          <w:u w:val="single"/>
        </w:rPr>
      </w:pPr>
      <w:r w:rsidRPr="001B0C52">
        <w:rPr>
          <w:b/>
          <w:bCs/>
        </w:rPr>
        <w:t>G</w:t>
      </w:r>
      <w:r>
        <w:rPr>
          <w:b/>
          <w:bCs/>
        </w:rPr>
        <w:t>roup Name:</w:t>
      </w:r>
      <w:r>
        <w:rPr>
          <w:b/>
          <w:bCs/>
          <w:u w:val="dotted"/>
        </w:rPr>
        <w:t xml:space="preserve">     </w:t>
      </w:r>
      <w:r w:rsidRPr="001B0C52">
        <w:rPr>
          <w:b/>
          <w:bCs/>
          <w:u w:val="dotted"/>
        </w:rPr>
        <w:t>Group</w:t>
      </w:r>
      <w:r>
        <w:rPr>
          <w:b/>
          <w:bCs/>
          <w:u w:val="dotted"/>
        </w:rPr>
        <w:t xml:space="preserve"> </w:t>
      </w:r>
      <w:r w:rsidRPr="001B0C52">
        <w:rPr>
          <w:b/>
          <w:bCs/>
          <w:u w:val="dotted"/>
        </w:rPr>
        <w:t>E</w:t>
      </w:r>
    </w:p>
    <w:p w14:paraId="2496F465" w14:textId="1AB8DAC8" w:rsidR="001B6D63" w:rsidRPr="001B0C52" w:rsidRDefault="00254506" w:rsidP="001B0C52">
      <w:pPr>
        <w:rPr>
          <w:b/>
          <w:bCs/>
        </w:rPr>
      </w:pPr>
      <w:r>
        <w:rPr>
          <w:b/>
          <w:bCs/>
        </w:rPr>
        <w:t>Lecturer</w:t>
      </w:r>
      <w:r w:rsidR="006F1E0C" w:rsidRPr="001B0C52">
        <w:rPr>
          <w:b/>
          <w:bCs/>
        </w:rPr>
        <w:t>:</w:t>
      </w:r>
      <w:r w:rsidR="006F1E0C">
        <w:rPr>
          <w:b/>
          <w:bCs/>
        </w:rPr>
        <w:t xml:space="preserve"> </w:t>
      </w:r>
      <w:r w:rsidR="006F1E0C" w:rsidRPr="001B0C52">
        <w:rPr>
          <w:b/>
          <w:bCs/>
          <w:u w:val="dotted"/>
        </w:rPr>
        <w:t xml:space="preserve"> Mr. Katongole Mark Anold</w:t>
      </w:r>
    </w:p>
    <w:p w14:paraId="4E2A9F42" w14:textId="78B0E082" w:rsidR="001B6D63" w:rsidRPr="001B0C52" w:rsidRDefault="006F1E0C" w:rsidP="001B0C52">
      <w:pPr>
        <w:rPr>
          <w:b/>
          <w:bCs/>
        </w:rPr>
      </w:pPr>
      <w:r>
        <w:rPr>
          <w:b/>
          <w:bCs/>
        </w:rPr>
        <w:t xml:space="preserve">Date: </w:t>
      </w:r>
      <w:r w:rsidRPr="001B0C52">
        <w:rPr>
          <w:b/>
          <w:bCs/>
          <w:u w:val="dotted"/>
        </w:rPr>
        <w:t>01</w:t>
      </w:r>
      <w:r w:rsidRPr="001B0C52">
        <w:rPr>
          <w:b/>
          <w:bCs/>
          <w:u w:val="dotted"/>
          <w:vertAlign w:val="superscript"/>
        </w:rPr>
        <w:t>st</w:t>
      </w:r>
      <w:r w:rsidRPr="001B0C52">
        <w:rPr>
          <w:b/>
          <w:bCs/>
          <w:u w:val="dotted"/>
        </w:rPr>
        <w:t xml:space="preserve"> October ,2025</w:t>
      </w:r>
    </w:p>
    <w:p w14:paraId="542C7547" w14:textId="77777777" w:rsidR="001B6D63" w:rsidRDefault="00000000">
      <w:r>
        <w:br w:type="page"/>
      </w:r>
    </w:p>
    <w:p w14:paraId="489BF783" w14:textId="77777777" w:rsidR="001B6D63" w:rsidRDefault="00000000">
      <w:pPr>
        <w:pStyle w:val="Heading1"/>
      </w:pPr>
      <w:r>
        <w:lastRenderedPageBreak/>
        <w:t>Abstract</w:t>
      </w:r>
    </w:p>
    <w:p w14:paraId="22734AD0" w14:textId="77777777" w:rsidR="001B6D63" w:rsidRDefault="00000000">
      <w:r>
        <w:t>This proposal presents the design and development of a Payroll Management System aimed at automating salary processing in organizations. Manual payroll systems are often inefficient, error-prone, and lack transparency, which negatively impacts employee satisfaction and organizational performance. The proposed system will use modern technologies including PHP, MySQL, and web-based interfaces to automate calculations, maintain accurate records, generate payslips, and produce real-time reports. Following the System Development Life Cycle (SDLC), the project will move through phases of requirement gathering, design, development, testing, and deployment. Expected outcomes include reduced payroll errors, improved compliance, and significant time savings. Ultimately, this system will contribute to enhancing organizational efficiency and ensuring fair, transparent salary disbursement.</w:t>
      </w:r>
    </w:p>
    <w:p w14:paraId="3C09C875" w14:textId="77777777" w:rsidR="001B6D63" w:rsidRDefault="00000000">
      <w:r>
        <w:br w:type="page"/>
      </w:r>
    </w:p>
    <w:p w14:paraId="5E5C0180" w14:textId="77777777" w:rsidR="001B6D63" w:rsidRDefault="00000000">
      <w:pPr>
        <w:pStyle w:val="Heading1"/>
      </w:pPr>
      <w:r>
        <w:lastRenderedPageBreak/>
        <w:t>Table of Contents</w:t>
      </w:r>
    </w:p>
    <w:p w14:paraId="0AB272E8" w14:textId="77777777" w:rsidR="001B6D63" w:rsidRDefault="00000000">
      <w:r>
        <w:t>1. Introduction / Background</w:t>
      </w:r>
      <w:r>
        <w:br/>
        <w:t>2. Problem Statement</w:t>
      </w:r>
      <w:r>
        <w:br/>
        <w:t>3. Objectives</w:t>
      </w:r>
      <w:r>
        <w:br/>
        <w:t>4. Scope of the Project</w:t>
      </w:r>
      <w:r>
        <w:br/>
        <w:t>5. Methodology / Approach</w:t>
      </w:r>
      <w:r>
        <w:br/>
        <w:t>6. Expected Outcomes</w:t>
      </w:r>
      <w:r>
        <w:br/>
        <w:t>7. Timeline</w:t>
      </w:r>
      <w:r>
        <w:br/>
        <w:t>8. Resources Required</w:t>
      </w:r>
      <w:r>
        <w:br/>
        <w:t>9. Conclusion</w:t>
      </w:r>
      <w:r>
        <w:br/>
        <w:t>10. References</w:t>
      </w:r>
    </w:p>
    <w:p w14:paraId="7AEED4DE" w14:textId="77777777" w:rsidR="001B6D63" w:rsidRDefault="00000000">
      <w:r>
        <w:br w:type="page"/>
      </w:r>
    </w:p>
    <w:p w14:paraId="37693765" w14:textId="77777777" w:rsidR="001B6D63" w:rsidRDefault="00000000">
      <w:pPr>
        <w:pStyle w:val="Heading1"/>
      </w:pPr>
      <w:r>
        <w:lastRenderedPageBreak/>
        <w:t>1. Introduction / Background</w:t>
      </w:r>
    </w:p>
    <w:p w14:paraId="5A7EE326" w14:textId="6FC607E4" w:rsidR="001B6D63" w:rsidRDefault="00000000">
      <w:r>
        <w:t xml:space="preserve">Payroll is a critical function in every organization, ensuring employees are compensated fairly and accurately. Traditional manual payroll systems often result in calculation errors, lack of transparency, and </w:t>
      </w:r>
      <w:r w:rsidR="006F3FC0">
        <w:t>inefficiencies. This</w:t>
      </w:r>
      <w:r>
        <w:t xml:space="preserve"> project proposes a Payroll Management System to automate salary processing, reduce administrative workload, and improve compliance with statutory regulations.</w:t>
      </w:r>
    </w:p>
    <w:p w14:paraId="50DD1141" w14:textId="77777777" w:rsidR="001B6D63" w:rsidRDefault="00000000">
      <w:pPr>
        <w:pStyle w:val="Heading1"/>
      </w:pPr>
      <w:r>
        <w:t>2. Problem Statement</w:t>
      </w:r>
    </w:p>
    <w:p w14:paraId="4BEBCC65" w14:textId="77777777" w:rsidR="001B6D63" w:rsidRDefault="00000000">
      <w:r>
        <w:t xml:space="preserve">Despite the availability of modern tools, many organizations still rely on manual or semi-automated payroll processes. This leads to: </w:t>
      </w:r>
    </w:p>
    <w:p w14:paraId="300D1A1B" w14:textId="77777777" w:rsidR="001B6D63" w:rsidRDefault="00000000">
      <w:pPr>
        <w:pStyle w:val="ListBullet"/>
      </w:pPr>
      <w:r>
        <w:t>Delayed salary disbursement due to lengthy manual processing.</w:t>
      </w:r>
    </w:p>
    <w:p w14:paraId="01AF485E" w14:textId="77777777" w:rsidR="001B6D63" w:rsidRDefault="00000000">
      <w:pPr>
        <w:pStyle w:val="ListBullet"/>
      </w:pPr>
      <w:r>
        <w:t>High risk of errors in calculating allowances, deductions, and overtime.</w:t>
      </w:r>
    </w:p>
    <w:p w14:paraId="3C77E75C" w14:textId="77777777" w:rsidR="001B6D63" w:rsidRDefault="00000000">
      <w:pPr>
        <w:pStyle w:val="ListBullet"/>
      </w:pPr>
      <w:r>
        <w:t>Difficulty in maintaining accurate employee records and generating reports.</w:t>
      </w:r>
    </w:p>
    <w:p w14:paraId="5EF38A84" w14:textId="77777777" w:rsidR="001B6D63" w:rsidRDefault="00000000">
      <w:pPr>
        <w:pStyle w:val="ListBullet"/>
      </w:pPr>
      <w:r>
        <w:t>Compliance challenges with statutory deductions and benefits.</w:t>
      </w:r>
    </w:p>
    <w:p w14:paraId="4015CF7B" w14:textId="77777777" w:rsidR="001B6D63" w:rsidRDefault="00000000">
      <w:pPr>
        <w:pStyle w:val="ListBullet"/>
      </w:pPr>
      <w:r>
        <w:t>Negative impact on employee satisfaction and trust in the organization.</w:t>
      </w:r>
    </w:p>
    <w:p w14:paraId="1FC5803F" w14:textId="77777777" w:rsidR="001B6D63" w:rsidRDefault="00000000">
      <w:pPr>
        <w:pStyle w:val="Heading1"/>
      </w:pPr>
      <w:r>
        <w:t>3. Objectives</w:t>
      </w:r>
    </w:p>
    <w:p w14:paraId="76D5AD33" w14:textId="77777777" w:rsidR="001B6D63" w:rsidRDefault="00000000">
      <w:r>
        <w:t>The overall goal is to design and implement an automated Payroll Management System.</w:t>
      </w:r>
    </w:p>
    <w:p w14:paraId="7E628631" w14:textId="77777777" w:rsidR="001B6D63" w:rsidRDefault="00000000">
      <w:r>
        <w:t>Specific objectives are:</w:t>
      </w:r>
    </w:p>
    <w:p w14:paraId="24C311FE" w14:textId="77777777" w:rsidR="001B6D63" w:rsidRDefault="00000000">
      <w:pPr>
        <w:pStyle w:val="ListBullet"/>
      </w:pPr>
      <w:r>
        <w:t>Automate salary calculations including allowances, overtime, and deductions.</w:t>
      </w:r>
    </w:p>
    <w:p w14:paraId="6A96116A" w14:textId="77777777" w:rsidR="001B6D63" w:rsidRDefault="00000000">
      <w:pPr>
        <w:pStyle w:val="ListBullet"/>
      </w:pPr>
      <w:r>
        <w:t>Generate accurate and professional payslips for employees.</w:t>
      </w:r>
    </w:p>
    <w:p w14:paraId="1A270F0A" w14:textId="77777777" w:rsidR="001B6D63" w:rsidRDefault="00000000">
      <w:pPr>
        <w:pStyle w:val="ListBullet"/>
      </w:pPr>
      <w:r>
        <w:t>Maintain a centralized and secure employee database.</w:t>
      </w:r>
    </w:p>
    <w:p w14:paraId="6778ABF3" w14:textId="77777777" w:rsidR="001B6D63" w:rsidRDefault="00000000">
      <w:pPr>
        <w:pStyle w:val="ListBullet"/>
      </w:pPr>
      <w:r>
        <w:t>Provide real-time reporting tools for HR and management.</w:t>
      </w:r>
    </w:p>
    <w:p w14:paraId="1B6987C2" w14:textId="77777777" w:rsidR="001B6D63" w:rsidRDefault="00000000">
      <w:pPr>
        <w:pStyle w:val="ListBullet"/>
      </w:pPr>
      <w:r>
        <w:t>Ensure compliance with statutory deductions (e.g., taxes, social security).</w:t>
      </w:r>
    </w:p>
    <w:p w14:paraId="3A89E855" w14:textId="77777777" w:rsidR="001B6D63" w:rsidRDefault="00000000">
      <w:pPr>
        <w:pStyle w:val="Heading1"/>
      </w:pPr>
      <w:r>
        <w:t>4. Scope of the Project</w:t>
      </w:r>
    </w:p>
    <w:p w14:paraId="57A2C9F6" w14:textId="77777777" w:rsidR="001B6D63" w:rsidRDefault="00000000">
      <w:r>
        <w:t>The proposed system will include:</w:t>
      </w:r>
    </w:p>
    <w:p w14:paraId="1B2ACE57" w14:textId="77777777" w:rsidR="001B6D63" w:rsidRDefault="00000000">
      <w:pPr>
        <w:pStyle w:val="ListBullet"/>
      </w:pPr>
      <w:r>
        <w:t>Employee registration and management module.</w:t>
      </w:r>
    </w:p>
    <w:p w14:paraId="543AAFA1" w14:textId="77777777" w:rsidR="001B6D63" w:rsidRDefault="00000000">
      <w:pPr>
        <w:pStyle w:val="ListBullet"/>
      </w:pPr>
      <w:r>
        <w:t>Automated payroll calculation engine.</w:t>
      </w:r>
    </w:p>
    <w:p w14:paraId="6A708D06" w14:textId="77777777" w:rsidR="001B6D63" w:rsidRDefault="00000000">
      <w:pPr>
        <w:pStyle w:val="ListBullet"/>
      </w:pPr>
      <w:r>
        <w:t>Payslip generation (printable/exportable).</w:t>
      </w:r>
    </w:p>
    <w:p w14:paraId="7ADF21B4" w14:textId="77777777" w:rsidR="001B6D63" w:rsidRDefault="00000000">
      <w:pPr>
        <w:pStyle w:val="ListBullet"/>
      </w:pPr>
      <w:r>
        <w:t>Payroll reporting and analytics.</w:t>
      </w:r>
    </w:p>
    <w:p w14:paraId="5D1CE043" w14:textId="77777777" w:rsidR="001B6D63" w:rsidRDefault="00000000">
      <w:pPr>
        <w:pStyle w:val="ListBullet"/>
      </w:pPr>
      <w:r>
        <w:t>Role-based access control for administrators and employees.</w:t>
      </w:r>
    </w:p>
    <w:p w14:paraId="37D45D81" w14:textId="77777777" w:rsidR="001B6D63" w:rsidRDefault="00000000">
      <w:r>
        <w:t>The system will not include:</w:t>
      </w:r>
    </w:p>
    <w:p w14:paraId="6913FEAB" w14:textId="77777777" w:rsidR="001B6D63" w:rsidRDefault="00000000">
      <w:pPr>
        <w:pStyle w:val="ListBullet"/>
      </w:pPr>
      <w:r>
        <w:lastRenderedPageBreak/>
        <w:t>Integration with banking/payment systems.</w:t>
      </w:r>
    </w:p>
    <w:p w14:paraId="3F1DDA09" w14:textId="77777777" w:rsidR="001B6D63" w:rsidRDefault="00000000">
      <w:pPr>
        <w:pStyle w:val="ListBullet"/>
      </w:pPr>
      <w:r>
        <w:t>Advanced HR functions such as leave management or recruitment.</w:t>
      </w:r>
    </w:p>
    <w:p w14:paraId="77426508" w14:textId="77777777" w:rsidR="001B6D63" w:rsidRDefault="00000000">
      <w:pPr>
        <w:pStyle w:val="Heading1"/>
      </w:pPr>
      <w:r>
        <w:t>5. Methodology / Approach</w:t>
      </w:r>
    </w:p>
    <w:p w14:paraId="492AD4F9" w14:textId="77777777" w:rsidR="001B6D63" w:rsidRDefault="00000000">
      <w:r>
        <w:t>The project will adopt the System Development Life Cycle (SDLC) methodology. The following phases will be undertaken:</w:t>
      </w:r>
    </w:p>
    <w:p w14:paraId="0B39320C" w14:textId="77777777" w:rsidR="001B6D63" w:rsidRDefault="00000000">
      <w:pPr>
        <w:pStyle w:val="ListNumber"/>
      </w:pPr>
      <w:r>
        <w:t>Requirement Analysis – Interviews with HR and finance staff to gather system requirements.</w:t>
      </w:r>
    </w:p>
    <w:p w14:paraId="2C41A4D1" w14:textId="77777777" w:rsidR="001B6D63" w:rsidRDefault="00000000">
      <w:pPr>
        <w:pStyle w:val="ListNumber"/>
      </w:pPr>
      <w:r>
        <w:t>System Design – Database schema, system architecture, and UI mockups.</w:t>
      </w:r>
    </w:p>
    <w:p w14:paraId="6D5CB114" w14:textId="77777777" w:rsidR="001B6D63" w:rsidRDefault="00000000">
      <w:pPr>
        <w:pStyle w:val="ListNumber"/>
      </w:pPr>
      <w:r>
        <w:t>Development – Coding using PHP, MySQL, HTML, CSS, and JavaScript.</w:t>
      </w:r>
    </w:p>
    <w:p w14:paraId="18022D3A" w14:textId="77777777" w:rsidR="001B6D63" w:rsidRDefault="00000000">
      <w:pPr>
        <w:pStyle w:val="ListNumber"/>
      </w:pPr>
      <w:r>
        <w:t>Testing – Unit testing, integration testing, and user acceptance testing.</w:t>
      </w:r>
    </w:p>
    <w:p w14:paraId="268DBF59" w14:textId="77777777" w:rsidR="001B6D63" w:rsidRDefault="00000000">
      <w:pPr>
        <w:pStyle w:val="ListNumber"/>
      </w:pPr>
      <w:r>
        <w:t>Deployment – Hosting on a local server with documentation and training.</w:t>
      </w:r>
    </w:p>
    <w:p w14:paraId="26F2726E" w14:textId="77777777" w:rsidR="001B6D63" w:rsidRDefault="00000000">
      <w:pPr>
        <w:pStyle w:val="Heading1"/>
      </w:pPr>
      <w:r>
        <w:t>6. Expected Outcomes / Deliverables</w:t>
      </w:r>
    </w:p>
    <w:p w14:paraId="3E1CA92C" w14:textId="77777777" w:rsidR="001B6D63" w:rsidRDefault="00000000">
      <w:pPr>
        <w:pStyle w:val="ListBullet"/>
      </w:pPr>
      <w:r>
        <w:t>A functional web-based payroll management system.</w:t>
      </w:r>
    </w:p>
    <w:p w14:paraId="6C92D433" w14:textId="77777777" w:rsidR="001B6D63" w:rsidRDefault="00000000">
      <w:pPr>
        <w:pStyle w:val="ListBullet"/>
      </w:pPr>
      <w:r>
        <w:t>Automated payroll calculations reducing errors by at least 90%.</w:t>
      </w:r>
    </w:p>
    <w:p w14:paraId="57E392D9" w14:textId="77777777" w:rsidR="001B6D63" w:rsidRDefault="00000000">
      <w:pPr>
        <w:pStyle w:val="ListBullet"/>
      </w:pPr>
      <w:r>
        <w:t>Faster payroll processing, reducing time spent by up to 50%.</w:t>
      </w:r>
    </w:p>
    <w:p w14:paraId="50858571" w14:textId="77777777" w:rsidR="001B6D63" w:rsidRDefault="00000000">
      <w:pPr>
        <w:pStyle w:val="ListBullet"/>
      </w:pPr>
      <w:r>
        <w:t>Detailed payroll reports for better decision-making.</w:t>
      </w:r>
    </w:p>
    <w:p w14:paraId="2D5D2E7F" w14:textId="77777777" w:rsidR="001B6D63" w:rsidRDefault="00000000">
      <w:pPr>
        <w:pStyle w:val="ListBullet"/>
      </w:pPr>
      <w:r>
        <w:t>Final project documentation and a user manual.</w:t>
      </w:r>
    </w:p>
    <w:p w14:paraId="6ACD8DEF" w14:textId="77777777" w:rsidR="001B6D63" w:rsidRDefault="00000000">
      <w:pPr>
        <w:pStyle w:val="Heading1"/>
      </w:pPr>
      <w:r>
        <w:t>7. Timeline</w:t>
      </w:r>
    </w:p>
    <w:tbl>
      <w:tblPr>
        <w:tblW w:w="0" w:type="auto"/>
        <w:tblLook w:val="04A0" w:firstRow="1" w:lastRow="0" w:firstColumn="1" w:lastColumn="0" w:noHBand="0" w:noVBand="1"/>
      </w:tblPr>
      <w:tblGrid>
        <w:gridCol w:w="4320"/>
        <w:gridCol w:w="4320"/>
      </w:tblGrid>
      <w:tr w:rsidR="001B6D63" w14:paraId="4C088863" w14:textId="77777777">
        <w:tc>
          <w:tcPr>
            <w:tcW w:w="4320" w:type="dxa"/>
          </w:tcPr>
          <w:p w14:paraId="6ACAF4D2" w14:textId="77777777" w:rsidR="001B6D63" w:rsidRDefault="00000000">
            <w:r>
              <w:t>Week</w:t>
            </w:r>
          </w:p>
        </w:tc>
        <w:tc>
          <w:tcPr>
            <w:tcW w:w="4320" w:type="dxa"/>
          </w:tcPr>
          <w:p w14:paraId="071F04D1" w14:textId="77777777" w:rsidR="001B6D63" w:rsidRDefault="00000000">
            <w:r>
              <w:t>Activity</w:t>
            </w:r>
          </w:p>
        </w:tc>
      </w:tr>
      <w:tr w:rsidR="001B6D63" w14:paraId="68B3BB3D" w14:textId="77777777">
        <w:tc>
          <w:tcPr>
            <w:tcW w:w="4320" w:type="dxa"/>
          </w:tcPr>
          <w:p w14:paraId="7E651C39" w14:textId="0E434485" w:rsidR="001B6D63" w:rsidRDefault="00FA37B0">
            <w:r>
              <w:t xml:space="preserve">Week </w:t>
            </w:r>
            <w:r w:rsidR="00660282">
              <w:t>1</w:t>
            </w:r>
          </w:p>
        </w:tc>
        <w:tc>
          <w:tcPr>
            <w:tcW w:w="4320" w:type="dxa"/>
          </w:tcPr>
          <w:p w14:paraId="07F8A3E2" w14:textId="77777777" w:rsidR="001B6D63" w:rsidRDefault="00000000">
            <w:r>
              <w:t>Requirement gathering &amp; analysis</w:t>
            </w:r>
          </w:p>
        </w:tc>
      </w:tr>
      <w:tr w:rsidR="001B6D63" w14:paraId="4D500266" w14:textId="77777777">
        <w:tc>
          <w:tcPr>
            <w:tcW w:w="4320" w:type="dxa"/>
          </w:tcPr>
          <w:p w14:paraId="5222FE75" w14:textId="024A024E" w:rsidR="001B6D63" w:rsidRDefault="00B37854">
            <w:r>
              <w:t>week 2</w:t>
            </w:r>
          </w:p>
        </w:tc>
        <w:tc>
          <w:tcPr>
            <w:tcW w:w="4320" w:type="dxa"/>
          </w:tcPr>
          <w:p w14:paraId="2388AC8A" w14:textId="77777777" w:rsidR="001B6D63" w:rsidRDefault="00000000">
            <w:r>
              <w:t>Database &amp; UI design</w:t>
            </w:r>
          </w:p>
        </w:tc>
      </w:tr>
      <w:tr w:rsidR="001B6D63" w14:paraId="08D04336" w14:textId="77777777">
        <w:tc>
          <w:tcPr>
            <w:tcW w:w="4320" w:type="dxa"/>
          </w:tcPr>
          <w:p w14:paraId="1178DBD9" w14:textId="61371117" w:rsidR="001B6D63" w:rsidRDefault="00B37854">
            <w:r>
              <w:t>week 3</w:t>
            </w:r>
          </w:p>
        </w:tc>
        <w:tc>
          <w:tcPr>
            <w:tcW w:w="4320" w:type="dxa"/>
          </w:tcPr>
          <w:p w14:paraId="6496D0AC" w14:textId="77777777" w:rsidR="001B6D63" w:rsidRDefault="00000000">
            <w:r>
              <w:t>System development (backend + frontend)</w:t>
            </w:r>
          </w:p>
        </w:tc>
      </w:tr>
      <w:tr w:rsidR="001B6D63" w14:paraId="1F86F852" w14:textId="77777777">
        <w:tc>
          <w:tcPr>
            <w:tcW w:w="4320" w:type="dxa"/>
          </w:tcPr>
          <w:p w14:paraId="38AF113C" w14:textId="18CCACD3" w:rsidR="001B6D63" w:rsidRDefault="00B37854">
            <w:r>
              <w:t>week 4</w:t>
            </w:r>
          </w:p>
        </w:tc>
        <w:tc>
          <w:tcPr>
            <w:tcW w:w="4320" w:type="dxa"/>
          </w:tcPr>
          <w:p w14:paraId="2F35017E" w14:textId="77777777" w:rsidR="001B6D63" w:rsidRDefault="00000000">
            <w:r>
              <w:t>Testing and debugging</w:t>
            </w:r>
          </w:p>
        </w:tc>
      </w:tr>
      <w:tr w:rsidR="001B6D63" w14:paraId="16F75747" w14:textId="77777777">
        <w:tc>
          <w:tcPr>
            <w:tcW w:w="4320" w:type="dxa"/>
          </w:tcPr>
          <w:p w14:paraId="17F12873" w14:textId="46503D49" w:rsidR="001B6D63" w:rsidRDefault="00B37854">
            <w:r>
              <w:t>week 5</w:t>
            </w:r>
          </w:p>
        </w:tc>
        <w:tc>
          <w:tcPr>
            <w:tcW w:w="4320" w:type="dxa"/>
          </w:tcPr>
          <w:p w14:paraId="19A98245" w14:textId="77777777" w:rsidR="001B6D63" w:rsidRDefault="00000000">
            <w:r>
              <w:t>Deployment &amp; training</w:t>
            </w:r>
          </w:p>
        </w:tc>
      </w:tr>
      <w:tr w:rsidR="001B6D63" w14:paraId="31A57D02" w14:textId="77777777">
        <w:tc>
          <w:tcPr>
            <w:tcW w:w="4320" w:type="dxa"/>
          </w:tcPr>
          <w:p w14:paraId="29DBF9D7" w14:textId="5E0F7EB8" w:rsidR="001B6D63" w:rsidRDefault="00B37854">
            <w:r>
              <w:t>week 6</w:t>
            </w:r>
          </w:p>
        </w:tc>
        <w:tc>
          <w:tcPr>
            <w:tcW w:w="4320" w:type="dxa"/>
          </w:tcPr>
          <w:p w14:paraId="770C65AC" w14:textId="77777777" w:rsidR="001B6D63" w:rsidRDefault="00000000">
            <w:r>
              <w:t>Final documentation and presentation</w:t>
            </w:r>
          </w:p>
        </w:tc>
      </w:tr>
    </w:tbl>
    <w:p w14:paraId="34B98394" w14:textId="77777777" w:rsidR="001B6D63" w:rsidRDefault="00000000">
      <w:pPr>
        <w:pStyle w:val="Heading1"/>
      </w:pPr>
      <w:r>
        <w:t>8. Resources Required</w:t>
      </w:r>
    </w:p>
    <w:p w14:paraId="4BF9940A" w14:textId="77777777" w:rsidR="001B6D63" w:rsidRDefault="00000000">
      <w:pPr>
        <w:pStyle w:val="ListBullet"/>
      </w:pPr>
      <w:r>
        <w:t>Hardware: Computers/laptops, local server.</w:t>
      </w:r>
    </w:p>
    <w:p w14:paraId="40B12437" w14:textId="77777777" w:rsidR="001B6D63" w:rsidRDefault="00000000">
      <w:pPr>
        <w:pStyle w:val="ListBullet"/>
      </w:pPr>
      <w:r>
        <w:t>Software: PHP, MySQL, XAMPP, VS Code, GitHub.</w:t>
      </w:r>
    </w:p>
    <w:p w14:paraId="66C730FD" w14:textId="77777777" w:rsidR="001B6D63" w:rsidRDefault="00000000">
      <w:pPr>
        <w:pStyle w:val="ListBullet"/>
      </w:pPr>
      <w:r>
        <w:lastRenderedPageBreak/>
        <w:t>Human Resources: Developer, supervisor, HR representative for testing.</w:t>
      </w:r>
    </w:p>
    <w:p w14:paraId="02AF400B" w14:textId="77777777" w:rsidR="001B6D63" w:rsidRDefault="00000000">
      <w:pPr>
        <w:pStyle w:val="ListBullet"/>
      </w:pPr>
      <w:r>
        <w:t>Other: Internet access, documentation tools.</w:t>
      </w:r>
    </w:p>
    <w:p w14:paraId="18388937" w14:textId="77777777" w:rsidR="001B6D63" w:rsidRDefault="00000000">
      <w:pPr>
        <w:pStyle w:val="Heading1"/>
      </w:pPr>
      <w:r>
        <w:t>9. Conclusion</w:t>
      </w:r>
    </w:p>
    <w:p w14:paraId="4BF4C4B2" w14:textId="77777777" w:rsidR="001B6D63" w:rsidRDefault="00000000">
      <w:r>
        <w:t>The Payroll Management System will automate salary processing, ensuring efficiency, accuracy, and transparency. By reducing errors and streamlining workflows, the project will enhance organizational productivity and employee satisfaction. As a final-year project, it also demonstrates the application of software engineering principles and contributes to academic learning.</w:t>
      </w:r>
    </w:p>
    <w:p w14:paraId="082AB69C" w14:textId="77777777" w:rsidR="001B6D63" w:rsidRDefault="00000000">
      <w:pPr>
        <w:pStyle w:val="Heading1"/>
      </w:pPr>
      <w:r>
        <w:t>10. References</w:t>
      </w:r>
    </w:p>
    <w:p w14:paraId="69AC3F42" w14:textId="032F4EB9" w:rsidR="001B6D63" w:rsidRDefault="00E109F7">
      <w:pPr>
        <w:pStyle w:val="ListBullet"/>
      </w:pPr>
      <w:r>
        <w:t>Tutorials Point (</w:t>
      </w:r>
      <w:r w:rsidRPr="00E109F7">
        <w:t>https://www.tutorialspoint.com/php/index.htm</w:t>
      </w:r>
      <w:r>
        <w:t>)</w:t>
      </w:r>
    </w:p>
    <w:p w14:paraId="1003B6D9" w14:textId="77777777" w:rsidR="001B6D63" w:rsidRDefault="00000000">
      <w:pPr>
        <w:pStyle w:val="ListBullet"/>
      </w:pPr>
      <w:r>
        <w:t>W3Schools. (2023). PHP and MySQL Tutorials. Retrieved from https://www.w3schools.com</w:t>
      </w:r>
    </w:p>
    <w:p w14:paraId="798A5D93" w14:textId="77777777" w:rsidR="001B6D63" w:rsidRDefault="00000000">
      <w:pPr>
        <w:pStyle w:val="ListBullet"/>
      </w:pPr>
      <w:r>
        <w:t>PHP.net. (2023). Official PHP Documentation. Retrieved from https://www.php.net</w:t>
      </w:r>
    </w:p>
    <w:p w14:paraId="4C34B9D3" w14:textId="77777777" w:rsidR="001B6D63" w:rsidRDefault="00000000">
      <w:pPr>
        <w:pStyle w:val="ListBullet"/>
      </w:pPr>
      <w:r>
        <w:t>MySQL Documentation. (2023). Retrieved from https://dev.mysql.com/doc/</w:t>
      </w:r>
    </w:p>
    <w:sectPr w:rsidR="001B6D6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8A06" w14:textId="77777777" w:rsidR="00972159" w:rsidRDefault="00972159">
      <w:pPr>
        <w:spacing w:after="0" w:line="240" w:lineRule="auto"/>
      </w:pPr>
      <w:r>
        <w:separator/>
      </w:r>
    </w:p>
  </w:endnote>
  <w:endnote w:type="continuationSeparator" w:id="0">
    <w:p w14:paraId="068C42D4" w14:textId="77777777" w:rsidR="00972159" w:rsidRDefault="00972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57037"/>
      <w:docPartObj>
        <w:docPartGallery w:val="Page Numbers (Bottom of Page)"/>
        <w:docPartUnique/>
      </w:docPartObj>
    </w:sdtPr>
    <w:sdtEndPr>
      <w:rPr>
        <w:color w:val="7F7F7F" w:themeColor="background1" w:themeShade="7F"/>
        <w:spacing w:val="60"/>
      </w:rPr>
    </w:sdtEndPr>
    <w:sdtContent>
      <w:p w14:paraId="06D81095" w14:textId="55626E47" w:rsidR="00B37854" w:rsidRDefault="00B3785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3A1606" w14:textId="04CB5066" w:rsidR="001B6D63" w:rsidRDefault="001B6D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44EE9" w14:textId="77777777" w:rsidR="00972159" w:rsidRDefault="00972159">
      <w:pPr>
        <w:spacing w:after="0" w:line="240" w:lineRule="auto"/>
      </w:pPr>
      <w:r>
        <w:separator/>
      </w:r>
    </w:p>
  </w:footnote>
  <w:footnote w:type="continuationSeparator" w:id="0">
    <w:p w14:paraId="507B5B7E" w14:textId="77777777" w:rsidR="00972159" w:rsidRDefault="00972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F7ABEE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AAAFFC"/>
    <w:lvl w:ilvl="0">
      <w:start w:val="1"/>
      <w:numFmt w:val="bullet"/>
      <w:pStyle w:val="ListBullet"/>
      <w:lvlText w:val=""/>
      <w:lvlJc w:val="left"/>
      <w:pPr>
        <w:tabs>
          <w:tab w:val="num" w:pos="360"/>
        </w:tabs>
        <w:ind w:left="360" w:hanging="360"/>
      </w:pPr>
      <w:rPr>
        <w:rFonts w:ascii="Symbol" w:hAnsi="Symbol" w:hint="default"/>
      </w:rPr>
    </w:lvl>
  </w:abstractNum>
  <w:num w:numId="1" w16cid:durableId="1021199725">
    <w:abstractNumId w:val="8"/>
  </w:num>
  <w:num w:numId="2" w16cid:durableId="2708345">
    <w:abstractNumId w:val="6"/>
  </w:num>
  <w:num w:numId="3" w16cid:durableId="1422752367">
    <w:abstractNumId w:val="5"/>
  </w:num>
  <w:num w:numId="4" w16cid:durableId="1025785406">
    <w:abstractNumId w:val="4"/>
  </w:num>
  <w:num w:numId="5" w16cid:durableId="276374320">
    <w:abstractNumId w:val="7"/>
  </w:num>
  <w:num w:numId="6" w16cid:durableId="138157348">
    <w:abstractNumId w:val="3"/>
  </w:num>
  <w:num w:numId="7" w16cid:durableId="1482230205">
    <w:abstractNumId w:val="2"/>
  </w:num>
  <w:num w:numId="8" w16cid:durableId="1518737309">
    <w:abstractNumId w:val="1"/>
  </w:num>
  <w:num w:numId="9" w16cid:durableId="1416439616">
    <w:abstractNumId w:val="0"/>
  </w:num>
  <w:num w:numId="10" w16cid:durableId="1988656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4C"/>
    <w:rsid w:val="00034616"/>
    <w:rsid w:val="0006063C"/>
    <w:rsid w:val="0015074B"/>
    <w:rsid w:val="00174ADF"/>
    <w:rsid w:val="001B0C52"/>
    <w:rsid w:val="001B6D63"/>
    <w:rsid w:val="00254506"/>
    <w:rsid w:val="0029639D"/>
    <w:rsid w:val="00326F90"/>
    <w:rsid w:val="00660282"/>
    <w:rsid w:val="006F1E0C"/>
    <w:rsid w:val="006F3FC0"/>
    <w:rsid w:val="006F7722"/>
    <w:rsid w:val="008A27A4"/>
    <w:rsid w:val="00972159"/>
    <w:rsid w:val="00A100A4"/>
    <w:rsid w:val="00AA1D8D"/>
    <w:rsid w:val="00B37854"/>
    <w:rsid w:val="00B47730"/>
    <w:rsid w:val="00CB0664"/>
    <w:rsid w:val="00D20839"/>
    <w:rsid w:val="00D564D9"/>
    <w:rsid w:val="00DF29D0"/>
    <w:rsid w:val="00E109F7"/>
    <w:rsid w:val="00E22A6A"/>
    <w:rsid w:val="00FA3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182D5E"/>
  <w14:defaultImageDpi w14:val="300"/>
  <w15:docId w15:val="{C338C99B-73D0-4A69-8EA7-9112E525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6</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julias muyambi</cp:lastModifiedBy>
  <cp:revision>7</cp:revision>
  <cp:lastPrinted>2025-10-13T11:18:00Z</cp:lastPrinted>
  <dcterms:created xsi:type="dcterms:W3CDTF">2013-12-23T23:15:00Z</dcterms:created>
  <dcterms:modified xsi:type="dcterms:W3CDTF">2025-10-13T18:41:00Z</dcterms:modified>
  <cp:category/>
</cp:coreProperties>
</file>